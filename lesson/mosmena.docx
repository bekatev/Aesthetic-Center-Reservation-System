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59" w:lineRule="auto"/>
      </w:pPr>
      <w:r>
        <w:rPr>
          <w:rFonts w:ascii="Sylfaen" w:hAnsi="Sylfaen" w:cs="Sylfaen" w:eastAsia="Sylfaen"/>
          <w:b/>
          <w:i w:val="0"/>
          <w:color w:val="8E2F3C"/>
          <w:sz w:val="36"/>
        </w:rPr>
        <w:t>მარტივი ვარიანტი ამ კლასისთვის</w:t>
      </w:r>
    </w:p>
    <w:p>
      <w:pPr>
        <w:spacing w:before="0" w:after="120" w:line="269" w:lineRule="auto"/>
      </w:pPr>
      <w:r>
        <w:rPr>
          <w:rFonts w:ascii="Sylfaen" w:hAnsi="Sylfaen" w:cs="Sylfaen" w:eastAsia="Sylfaen"/>
          <w:b w:val="0"/>
          <w:i w:val="0"/>
          <w:color w:val="1C2430"/>
          <w:sz w:val="24"/>
        </w:rPr>
        <w:t>გამრავლების თვისებები, V კლასი. არაფერი მზადდება წინასწარ. დაფაზე ერთი წინადადება იწერება.</w:t>
      </w:r>
    </w:p>
    <w:p>
      <w:pPr>
        <w:spacing w:before="240" w:after="80" w:line="259" w:lineRule="auto"/>
      </w:pPr>
      <w:r>
        <w:rPr>
          <w:rFonts w:ascii="Sylfaen" w:hAnsi="Sylfaen" w:cs="Sylfaen" w:eastAsia="Sylfaen"/>
          <w:b/>
          <w:i w:val="0"/>
          <w:color w:val="8E2F3C"/>
          <w:sz w:val="28"/>
        </w:rPr>
        <w:t>რას ეუბნები პირველ წუთს</w:t>
      </w:r>
    </w:p>
    <w:p>
      <w:pPr>
        <w:spacing w:before="0" w:after="120" w:line="269" w:lineRule="auto"/>
      </w:pPr>
      <w:r>
        <w:rPr>
          <w:rFonts w:ascii="Sylfaen" w:hAnsi="Sylfaen" w:cs="Sylfaen" w:eastAsia="Sylfaen"/>
          <w:b w:val="0"/>
          <w:i w:val="0"/>
          <w:color w:val="1C2430"/>
          <w:sz w:val="24"/>
        </w:rPr>
        <w:t>„დღეს თუ კითხვაზე ხელი აწიეთ და არ იყვირეთ, პარასკევს ბოლო ათი წუთი ვითამაშებთ: იგივეა თუ არა.“</w:t>
      </w:r>
    </w:p>
    <w:p>
      <w:pPr>
        <w:spacing w:before="0" w:after="120" w:line="269" w:lineRule="auto"/>
      </w:pPr>
      <w:r>
        <w:rPr>
          <w:rFonts w:ascii="Sylfaen" w:hAnsi="Sylfaen" w:cs="Sylfaen" w:eastAsia="Sylfaen"/>
          <w:b w:val="0"/>
          <w:i w:val="0"/>
          <w:color w:val="1C2430"/>
          <w:sz w:val="24"/>
        </w:rPr>
        <w:t>გაკვეთილის ბოლოს ერთხელ წყვეტ. მოუსმინეს თუ არა. მოუსმინეს, პარასკევს თამაშია. აყრილობა იყო, პარასკევს ეს ათი წუთი რვეულშია, გვ. 57.</w:t>
      </w:r>
    </w:p>
    <w:p>
      <w:pPr>
        <w:spacing w:before="240" w:after="80" w:line="259" w:lineRule="auto"/>
      </w:pPr>
      <w:r>
        <w:rPr>
          <w:rFonts w:ascii="Sylfaen" w:hAnsi="Sylfaen" w:cs="Sylfaen" w:eastAsia="Sylfaen"/>
          <w:b/>
          <w:i w:val="0"/>
          <w:color w:val="8E2F3C"/>
          <w:sz w:val="28"/>
        </w:rPr>
        <w:t>დღეს რა არის საინტერესო</w:t>
      </w:r>
    </w:p>
    <w:p>
      <w:pPr>
        <w:spacing w:before="0" w:after="120" w:line="269" w:lineRule="auto"/>
      </w:pPr>
      <w:r>
        <w:rPr>
          <w:rFonts w:ascii="Sylfaen" w:hAnsi="Sylfaen" w:cs="Sylfaen" w:eastAsia="Sylfaen"/>
          <w:b w:val="0"/>
          <w:i w:val="0"/>
          <w:color w:val="1C2430"/>
          <w:sz w:val="24"/>
        </w:rPr>
        <w:t>ხუთი მოსწავლე დგება. თითოეულს 6 თითი აქვს აწეული. კლასი ხედავს და ამბობს, სულ რამდენი თითია. ჯერ ითვლიან თითებს, მერე წერენ 5·6. ორივე 30-ია. ამით იწყება გაკვეთილი, სლაიდამდე.</w:t>
      </w:r>
    </w:p>
    <w:p>
      <w:pPr>
        <w:spacing w:before="240" w:after="80" w:line="259" w:lineRule="auto"/>
      </w:pPr>
      <w:r>
        <w:rPr>
          <w:rFonts w:ascii="Sylfaen" w:hAnsi="Sylfaen" w:cs="Sylfaen" w:eastAsia="Sylfaen"/>
          <w:b/>
          <w:i w:val="0"/>
          <w:color w:val="8E2F3C"/>
          <w:sz w:val="28"/>
        </w:rPr>
        <w:t>პარასკევი, 10 წუთი. იგივეა თუ არა</w:t>
      </w:r>
    </w:p>
    <w:p>
      <w:pPr>
        <w:spacing w:before="0" w:after="120" w:line="269" w:lineRule="auto"/>
      </w:pPr>
      <w:r>
        <w:rPr>
          <w:rFonts w:ascii="Sylfaen" w:hAnsi="Sylfaen" w:cs="Sylfaen" w:eastAsia="Sylfaen"/>
          <w:b w:val="0"/>
          <w:i w:val="0"/>
          <w:color w:val="1C2430"/>
          <w:sz w:val="24"/>
        </w:rPr>
        <w:t>დაფაზე ორ რიცხვს წერ. კლასი ერთად პასუხობს ხელით: ორი ხელი აწეული ნიშნავს იგივეა, ერთი ხელი ნიშნავს სხვაა. მერე ერთი მოსწავლე ამბობს რიცხვს. ხუთი წყვილია, თითო წუთი საკმარისია.</w:t>
      </w:r>
    </w:p>
    <w:tbl>
      <w:tblPr>
        <w:tblW w:type="pct" w:w="500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364"/>
        <w:gridCol w:w="3364"/>
        <w:gridCol w:w="3364"/>
      </w:tblGrid>
      <w:tr>
        <w:trPr>
          <w:cantSplit/>
        </w:trPr>
        <w:tc>
          <w:tcPr>
            <w:tcW w:type="dxa" w:w="794"/>
            <w:shd w:val="clear" w:fill="1C2430"/>
            <w:tcBorders>
              <w:top w:val="single" w:sz="4" w:space="0" w:color="E7DCCB"/>
              <w:left w:val="single" w:sz="4" w:space="0" w:color="E7DCCB"/>
              <w:bottom w:val="single" w:sz="4" w:space="0" w:color="E7DCCB"/>
              <w:right w:val="single" w:sz="4" w:space="0" w:color="E7DCCB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ylfaen" w:hAnsi="Sylfaen" w:cs="Sylfaen" w:eastAsia="Sylfaen"/>
                <w:b/>
                <w:i w:val="0"/>
                <w:color w:val="FFFFFF"/>
                <w:sz w:val="22"/>
              </w:rPr>
              <w:t>№</w:t>
            </w:r>
          </w:p>
        </w:tc>
        <w:tc>
          <w:tcPr>
            <w:tcW w:type="dxa" w:w="4876"/>
            <w:shd w:val="clear" w:fill="1C2430"/>
            <w:tcBorders>
              <w:top w:val="single" w:sz="4" w:space="0" w:color="E7DCCB"/>
              <w:left w:val="single" w:sz="4" w:space="0" w:color="E7DCCB"/>
              <w:bottom w:val="single" w:sz="4" w:space="0" w:color="E7DCCB"/>
              <w:right w:val="single" w:sz="4" w:space="0" w:color="E7DCCB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ylfaen" w:hAnsi="Sylfaen" w:cs="Sylfaen" w:eastAsia="Sylfaen"/>
                <w:b/>
                <w:i w:val="0"/>
                <w:color w:val="FFFFFF"/>
                <w:sz w:val="22"/>
              </w:rPr>
              <w:t>დაფაზე</w:t>
            </w:r>
          </w:p>
        </w:tc>
        <w:tc>
          <w:tcPr>
            <w:tcW w:type="dxa" w:w="3969"/>
            <w:shd w:val="clear" w:fill="1C2430"/>
            <w:tcBorders>
              <w:top w:val="single" w:sz="4" w:space="0" w:color="E7DCCB"/>
              <w:left w:val="single" w:sz="4" w:space="0" w:color="E7DCCB"/>
              <w:bottom w:val="single" w:sz="4" w:space="0" w:color="E7DCCB"/>
              <w:right w:val="single" w:sz="4" w:space="0" w:color="E7DCCB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ylfaen" w:hAnsi="Sylfaen" w:cs="Sylfaen" w:eastAsia="Sylfaen"/>
                <w:b/>
                <w:i w:val="0"/>
                <w:color w:val="FFFFFF"/>
                <w:sz w:val="22"/>
              </w:rPr>
              <w:t>პასუხი</w:t>
            </w:r>
          </w:p>
        </w:tc>
      </w:tr>
      <w:tr>
        <w:trPr>
          <w:cantSplit/>
        </w:trPr>
        <w:tc>
          <w:tcPr>
            <w:tcW w:type="dxa" w:w="794"/>
            <w:shd w:val="clear" w:fill="FBF6EE"/>
            <w:tcBorders>
              <w:top w:val="single" w:sz="4" w:space="0" w:color="E7DCCB"/>
              <w:left w:val="single" w:sz="4" w:space="0" w:color="E7DCCB"/>
              <w:bottom w:val="single" w:sz="4" w:space="0" w:color="E7DCCB"/>
              <w:right w:val="single" w:sz="4" w:space="0" w:color="E7DCCB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ylfaen" w:hAnsi="Sylfaen" w:cs="Sylfaen" w:eastAsia="Sylfaen"/>
                <w:b/>
                <w:i w:val="0"/>
                <w:color w:val="1C2430"/>
                <w:sz w:val="22"/>
              </w:rPr>
              <w:t>1</w:t>
            </w:r>
          </w:p>
        </w:tc>
        <w:tc>
          <w:tcPr>
            <w:tcW w:type="dxa" w:w="4876"/>
            <w:shd w:val="clear" w:fill="FBF6EE"/>
            <w:tcBorders>
              <w:top w:val="single" w:sz="4" w:space="0" w:color="E7DCCB"/>
              <w:left w:val="single" w:sz="4" w:space="0" w:color="E7DCCB"/>
              <w:bottom w:val="single" w:sz="4" w:space="0" w:color="E7DCCB"/>
              <w:right w:val="single" w:sz="4" w:space="0" w:color="E7DCCB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ylfaen" w:hAnsi="Sylfaen" w:cs="Sylfaen" w:eastAsia="Sylfaen"/>
                <w:b w:val="0"/>
                <w:i w:val="0"/>
                <w:color w:val="1C2430"/>
                <w:sz w:val="22"/>
              </w:rPr>
              <w:t>6·5 და 5·6</w:t>
            </w:r>
          </w:p>
        </w:tc>
        <w:tc>
          <w:tcPr>
            <w:tcW w:type="dxa" w:w="3969"/>
            <w:shd w:val="clear" w:fill="FBF6EE"/>
            <w:tcBorders>
              <w:top w:val="single" w:sz="4" w:space="0" w:color="E7DCCB"/>
              <w:left w:val="single" w:sz="4" w:space="0" w:color="E7DCCB"/>
              <w:bottom w:val="single" w:sz="4" w:space="0" w:color="E7DCCB"/>
              <w:right w:val="single" w:sz="4" w:space="0" w:color="E7DCCB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ylfaen" w:hAnsi="Sylfaen" w:cs="Sylfaen" w:eastAsia="Sylfaen"/>
                <w:b w:val="0"/>
                <w:i w:val="0"/>
                <w:color w:val="1C2430"/>
                <w:sz w:val="22"/>
              </w:rPr>
              <w:t>იგივეა, 30</w:t>
            </w:r>
          </w:p>
        </w:tc>
      </w:tr>
      <w:tr>
        <w:trPr>
          <w:cantSplit/>
        </w:trPr>
        <w:tc>
          <w:tcPr>
            <w:tcW w:type="dxa" w:w="794"/>
            <w:shd w:val="clear" w:fill="FFFFFF"/>
            <w:tcBorders>
              <w:top w:val="single" w:sz="4" w:space="0" w:color="E7DCCB"/>
              <w:left w:val="single" w:sz="4" w:space="0" w:color="E7DCCB"/>
              <w:bottom w:val="single" w:sz="4" w:space="0" w:color="E7DCCB"/>
              <w:right w:val="single" w:sz="4" w:space="0" w:color="E7DCCB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ylfaen" w:hAnsi="Sylfaen" w:cs="Sylfaen" w:eastAsia="Sylfaen"/>
                <w:b/>
                <w:i w:val="0"/>
                <w:color w:val="1C2430"/>
                <w:sz w:val="22"/>
              </w:rPr>
              <w:t>2</w:t>
            </w:r>
          </w:p>
        </w:tc>
        <w:tc>
          <w:tcPr>
            <w:tcW w:type="dxa" w:w="4876"/>
            <w:shd w:val="clear" w:fill="FFFFFF"/>
            <w:tcBorders>
              <w:top w:val="single" w:sz="4" w:space="0" w:color="E7DCCB"/>
              <w:left w:val="single" w:sz="4" w:space="0" w:color="E7DCCB"/>
              <w:bottom w:val="single" w:sz="4" w:space="0" w:color="E7DCCB"/>
              <w:right w:val="single" w:sz="4" w:space="0" w:color="E7DCCB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ylfaen" w:hAnsi="Sylfaen" w:cs="Sylfaen" w:eastAsia="Sylfaen"/>
                <w:b w:val="0"/>
                <w:i w:val="0"/>
                <w:color w:val="1C2430"/>
                <w:sz w:val="22"/>
              </w:rPr>
              <w:t>7·1 და 7</w:t>
            </w:r>
          </w:p>
        </w:tc>
        <w:tc>
          <w:tcPr>
            <w:tcW w:type="dxa" w:w="3969"/>
            <w:shd w:val="clear" w:fill="FFFFFF"/>
            <w:tcBorders>
              <w:top w:val="single" w:sz="4" w:space="0" w:color="E7DCCB"/>
              <w:left w:val="single" w:sz="4" w:space="0" w:color="E7DCCB"/>
              <w:bottom w:val="single" w:sz="4" w:space="0" w:color="E7DCCB"/>
              <w:right w:val="single" w:sz="4" w:space="0" w:color="E7DCCB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ylfaen" w:hAnsi="Sylfaen" w:cs="Sylfaen" w:eastAsia="Sylfaen"/>
                <w:b w:val="0"/>
                <w:i w:val="0"/>
                <w:color w:val="1C2430"/>
                <w:sz w:val="22"/>
              </w:rPr>
              <w:t>იგივეა, 7</w:t>
            </w:r>
          </w:p>
        </w:tc>
      </w:tr>
      <w:tr>
        <w:trPr>
          <w:cantSplit/>
        </w:trPr>
        <w:tc>
          <w:tcPr>
            <w:tcW w:type="dxa" w:w="794"/>
            <w:shd w:val="clear" w:fill="FBF6EE"/>
            <w:tcBorders>
              <w:top w:val="single" w:sz="4" w:space="0" w:color="E7DCCB"/>
              <w:left w:val="single" w:sz="4" w:space="0" w:color="E7DCCB"/>
              <w:bottom w:val="single" w:sz="4" w:space="0" w:color="E7DCCB"/>
              <w:right w:val="single" w:sz="4" w:space="0" w:color="E7DCCB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ylfaen" w:hAnsi="Sylfaen" w:cs="Sylfaen" w:eastAsia="Sylfaen"/>
                <w:b/>
                <w:i w:val="0"/>
                <w:color w:val="1C2430"/>
                <w:sz w:val="22"/>
              </w:rPr>
              <w:t>3</w:t>
            </w:r>
          </w:p>
        </w:tc>
        <w:tc>
          <w:tcPr>
            <w:tcW w:type="dxa" w:w="4876"/>
            <w:shd w:val="clear" w:fill="FBF6EE"/>
            <w:tcBorders>
              <w:top w:val="single" w:sz="4" w:space="0" w:color="E7DCCB"/>
              <w:left w:val="single" w:sz="4" w:space="0" w:color="E7DCCB"/>
              <w:bottom w:val="single" w:sz="4" w:space="0" w:color="E7DCCB"/>
              <w:right w:val="single" w:sz="4" w:space="0" w:color="E7DCCB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ylfaen" w:hAnsi="Sylfaen" w:cs="Sylfaen" w:eastAsia="Sylfaen"/>
                <w:b w:val="0"/>
                <w:i w:val="0"/>
                <w:color w:val="1C2430"/>
                <w:sz w:val="22"/>
              </w:rPr>
              <w:t>7·0 და 7</w:t>
            </w:r>
          </w:p>
        </w:tc>
        <w:tc>
          <w:tcPr>
            <w:tcW w:type="dxa" w:w="3969"/>
            <w:shd w:val="clear" w:fill="FBF6EE"/>
            <w:tcBorders>
              <w:top w:val="single" w:sz="4" w:space="0" w:color="E7DCCB"/>
              <w:left w:val="single" w:sz="4" w:space="0" w:color="E7DCCB"/>
              <w:bottom w:val="single" w:sz="4" w:space="0" w:color="E7DCCB"/>
              <w:right w:val="single" w:sz="4" w:space="0" w:color="E7DCCB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ylfaen" w:hAnsi="Sylfaen" w:cs="Sylfaen" w:eastAsia="Sylfaen"/>
                <w:b w:val="0"/>
                <w:i w:val="0"/>
                <w:color w:val="1C2430"/>
                <w:sz w:val="22"/>
              </w:rPr>
              <w:t>სხვაა, 0 და 7</w:t>
            </w:r>
          </w:p>
        </w:tc>
      </w:tr>
      <w:tr>
        <w:trPr>
          <w:cantSplit/>
        </w:trPr>
        <w:tc>
          <w:tcPr>
            <w:tcW w:type="dxa" w:w="794"/>
            <w:shd w:val="clear" w:fill="FFFFFF"/>
            <w:tcBorders>
              <w:top w:val="single" w:sz="4" w:space="0" w:color="E7DCCB"/>
              <w:left w:val="single" w:sz="4" w:space="0" w:color="E7DCCB"/>
              <w:bottom w:val="single" w:sz="4" w:space="0" w:color="E7DCCB"/>
              <w:right w:val="single" w:sz="4" w:space="0" w:color="E7DCCB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ylfaen" w:hAnsi="Sylfaen" w:cs="Sylfaen" w:eastAsia="Sylfaen"/>
                <w:b/>
                <w:i w:val="0"/>
                <w:color w:val="1C2430"/>
                <w:sz w:val="22"/>
              </w:rPr>
              <w:t>4</w:t>
            </w:r>
          </w:p>
        </w:tc>
        <w:tc>
          <w:tcPr>
            <w:tcW w:type="dxa" w:w="4876"/>
            <w:shd w:val="clear" w:fill="FFFFFF"/>
            <w:tcBorders>
              <w:top w:val="single" w:sz="4" w:space="0" w:color="E7DCCB"/>
              <w:left w:val="single" w:sz="4" w:space="0" w:color="E7DCCB"/>
              <w:bottom w:val="single" w:sz="4" w:space="0" w:color="E7DCCB"/>
              <w:right w:val="single" w:sz="4" w:space="0" w:color="E7DCCB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ylfaen" w:hAnsi="Sylfaen" w:cs="Sylfaen" w:eastAsia="Sylfaen"/>
                <w:b w:val="0"/>
                <w:i w:val="0"/>
                <w:color w:val="1C2430"/>
                <w:sz w:val="22"/>
              </w:rPr>
              <w:t>(3·4)·5 და 3·(4·5)</w:t>
            </w:r>
          </w:p>
        </w:tc>
        <w:tc>
          <w:tcPr>
            <w:tcW w:type="dxa" w:w="3969"/>
            <w:shd w:val="clear" w:fill="FFFFFF"/>
            <w:tcBorders>
              <w:top w:val="single" w:sz="4" w:space="0" w:color="E7DCCB"/>
              <w:left w:val="single" w:sz="4" w:space="0" w:color="E7DCCB"/>
              <w:bottom w:val="single" w:sz="4" w:space="0" w:color="E7DCCB"/>
              <w:right w:val="single" w:sz="4" w:space="0" w:color="E7DCCB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ylfaen" w:hAnsi="Sylfaen" w:cs="Sylfaen" w:eastAsia="Sylfaen"/>
                <w:b w:val="0"/>
                <w:i w:val="0"/>
                <w:color w:val="1C2430"/>
                <w:sz w:val="22"/>
              </w:rPr>
              <w:t>იგივეა, 60</w:t>
            </w:r>
          </w:p>
        </w:tc>
      </w:tr>
      <w:tr>
        <w:trPr>
          <w:cantSplit/>
        </w:trPr>
        <w:tc>
          <w:tcPr>
            <w:tcW w:type="dxa" w:w="794"/>
            <w:shd w:val="clear" w:fill="FBF6EE"/>
            <w:tcBorders>
              <w:top w:val="single" w:sz="4" w:space="0" w:color="E7DCCB"/>
              <w:left w:val="single" w:sz="4" w:space="0" w:color="E7DCCB"/>
              <w:bottom w:val="single" w:sz="4" w:space="0" w:color="E7DCCB"/>
              <w:right w:val="single" w:sz="4" w:space="0" w:color="E7DCCB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ylfaen" w:hAnsi="Sylfaen" w:cs="Sylfaen" w:eastAsia="Sylfaen"/>
                <w:b/>
                <w:i w:val="0"/>
                <w:color w:val="1C2430"/>
                <w:sz w:val="22"/>
              </w:rPr>
              <w:t>5</w:t>
            </w:r>
          </w:p>
        </w:tc>
        <w:tc>
          <w:tcPr>
            <w:tcW w:type="dxa" w:w="4876"/>
            <w:shd w:val="clear" w:fill="FBF6EE"/>
            <w:tcBorders>
              <w:top w:val="single" w:sz="4" w:space="0" w:color="E7DCCB"/>
              <w:left w:val="single" w:sz="4" w:space="0" w:color="E7DCCB"/>
              <w:bottom w:val="single" w:sz="4" w:space="0" w:color="E7DCCB"/>
              <w:right w:val="single" w:sz="4" w:space="0" w:color="E7DCCB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ylfaen" w:hAnsi="Sylfaen" w:cs="Sylfaen" w:eastAsia="Sylfaen"/>
                <w:b w:val="0"/>
                <w:i w:val="0"/>
                <w:color w:val="1C2430"/>
                <w:sz w:val="22"/>
              </w:rPr>
              <w:t>5·(9+4) და 5·9+5·4</w:t>
            </w:r>
          </w:p>
        </w:tc>
        <w:tc>
          <w:tcPr>
            <w:tcW w:type="dxa" w:w="3969"/>
            <w:shd w:val="clear" w:fill="FBF6EE"/>
            <w:tcBorders>
              <w:top w:val="single" w:sz="4" w:space="0" w:color="E7DCCB"/>
              <w:left w:val="single" w:sz="4" w:space="0" w:color="E7DCCB"/>
              <w:bottom w:val="single" w:sz="4" w:space="0" w:color="E7DCCB"/>
              <w:right w:val="single" w:sz="4" w:space="0" w:color="E7DCCB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ylfaen" w:hAnsi="Sylfaen" w:cs="Sylfaen" w:eastAsia="Sylfaen"/>
                <w:b w:val="0"/>
                <w:i w:val="0"/>
                <w:color w:val="1C2430"/>
                <w:sz w:val="22"/>
              </w:rPr>
              <w:t>იგივეა, 65</w:t>
            </w:r>
          </w:p>
        </w:tc>
      </w:tr>
    </w:tbl>
    <w:p>
      <w:pPr>
        <w:spacing w:before="0" w:after="120" w:line="269" w:lineRule="auto"/>
      </w:pPr>
      <w:r>
        <w:rPr>
          <w:rFonts w:ascii="Sylfaen" w:hAnsi="Sylfaen" w:cs="Sylfaen" w:eastAsia="Sylfaen"/>
          <w:b w:val="0"/>
          <w:i w:val="0"/>
          <w:color w:val="1C2430"/>
          <w:sz w:val="24"/>
        </w:rPr>
        <w:t>ბოლოს ჰკითხე: 9a+7a და 16a იგივეა თუ არა. იგივეა. ვინც იტყვის, პარასკევი ამით მთავრდება.</w:t>
      </w:r>
    </w:p>
    <w:sectPr w:rsidR="00FC693F" w:rsidRPr="0006063C" w:rsidSect="00034616">
      <w:footerReference w:type="default" r:id="rId9"/>
      <w:pgSz w:w="11906" w:h="16838"/>
      <w:pgMar w:top="794" w:right="907" w:bottom="79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59" w:lineRule="auto"/>
      <w:jc w:val="center"/>
    </w:pPr>
    <w:r>
      <w:rPr>
        <w:rFonts w:ascii="Sylfaen" w:hAnsi="Sylfaen" w:cs="Sylfaen" w:eastAsia="Sylfaen"/>
        <w:b w:val="0"/>
        <w:i w:val="0"/>
        <w:color w:val="5E6872"/>
        <w:sz w:val="18"/>
      </w:rPr>
      <w:t>ბექა თევდორაშვილი  ·  V კლასი  ·  ერთი კლასისთვის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ylfaen" w:hAnsi="Sylfaen" w:cs="Sylfaen" w:eastAsia="Sylfaen"/>
      <w:color w:val="1C243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