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fill="8E2F3C"/>
            <w:tcBorders>
              <w:top w:val="single" w:sz="2" w:space="0" w:color="8E2F3C"/>
              <w:left w:val="single" w:sz="2" w:space="0" w:color="8E2F3C"/>
              <w:bottom w:val="single" w:sz="2" w:space="0" w:color="8E2F3C"/>
              <w:right w:val="single" w:sz="2" w:space="0" w:color="8E2F3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მათემატიკა  ·  V კლასი</w:t>
            </w:r>
          </w:p>
          <w:p>
            <w:pPr>
              <w:spacing w:before="40" w:after="0" w:line="259" w:lineRule="auto"/>
            </w:pPr>
            <w:r>
              <w:rPr>
                <w:rFonts w:ascii="Sylfaen" w:hAnsi="Sylfaen" w:cs="Sylfaen" w:eastAsia="Sylfaen"/>
                <w:b/>
                <w:i w:val="0"/>
                <w:color w:val="FFFFFF"/>
                <w:sz w:val="44"/>
              </w:rPr>
              <w:t>საგაკვეთილო გეგმა</w:t>
            </w:r>
          </w:p>
          <w:p>
            <w:pPr>
              <w:spacing w:before="40" w:after="0" w:line="259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FFE4C4"/>
                <w:sz w:val="24"/>
              </w:rPr>
              <w:t>გამრავლების თვისებები  ·  40 წუთი</w:t>
            </w:r>
          </w:p>
        </w:tc>
      </w:tr>
    </w:tbl>
    <w:p>
      <w:pPr>
        <w:spacing w:before="0" w:after="120" w:line="259" w:lineRule="auto"/>
      </w:pPr>
    </w:p>
    <w:tbl>
      <w:tblPr>
        <w:tblW w:type="pct" w:w="50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7597"/>
      </w:tblGrid>
      <w:tr>
        <w:trPr>
          <w:cantSplit/>
        </w:trPr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თემა</w:t>
            </w:r>
          </w:p>
        </w:tc>
        <w:tc>
          <w:tcPr>
            <w:tcW w:type="dxa" w:w="759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ნატურალური რიცხვების გამრავლება. გამრავლების თვისებები</w:t>
            </w:r>
          </w:p>
        </w:tc>
      </w:tr>
      <w:tr>
        <w:trPr>
          <w:cantSplit/>
        </w:trPr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ავტორი</w:t>
            </w:r>
          </w:p>
        </w:tc>
        <w:tc>
          <w:tcPr>
            <w:tcW w:type="dxa" w:w="759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ბექა თევდორაშვილი</w:t>
            </w:r>
          </w:p>
        </w:tc>
      </w:tr>
      <w:tr>
        <w:trPr>
          <w:cantSplit/>
        </w:trPr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სახელმძღვანელო</w:t>
            </w:r>
          </w:p>
        </w:tc>
        <w:tc>
          <w:tcPr>
            <w:tcW w:type="dxa" w:w="759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გვ. 56–57</w:t>
            </w:r>
          </w:p>
        </w:tc>
      </w:tr>
      <w:tr>
        <w:trPr>
          <w:cantSplit/>
        </w:trPr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დრო</w:t>
            </w:r>
          </w:p>
        </w:tc>
        <w:tc>
          <w:tcPr>
            <w:tcW w:type="dxa" w:w="759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40 წუთი</w:t>
            </w:r>
          </w:p>
        </w:tc>
      </w:tr>
    </w:tbl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მიზანი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მოსწავლემ ამოიცნოს გამრავლების სამი თვისება — გადანაცვლებადობა, ჯუფთებადობა და განრიგებადობა — ჩაწეროს ისინი ასოთი და გაარჩიოს გამოსახულება, ტოლობა და უტოლობა. ერთზე და ნულზე გამრავლება ცალკე დგას, სამ თვისებაში არ შედის.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დრო. ზუსტად რა ხდება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474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დრო</w:t>
            </w:r>
          </w:p>
        </w:tc>
        <w:tc>
          <w:tcPr>
            <w:tcW w:type="dxa" w:w="2381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რა</w:t>
            </w:r>
          </w:p>
        </w:tc>
        <w:tc>
          <w:tcPr>
            <w:tcW w:type="dxa" w:w="6123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ზუსტად რას ვაკეთებთ</w:t>
            </w:r>
          </w:p>
        </w:tc>
      </w:tr>
      <w:tr>
        <w:trPr>
          <w:cantSplit/>
        </w:trPr>
        <w:tc>
          <w:tcPr>
            <w:tcW w:type="dxa" w:w="147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0–3 წთ</w:t>
            </w:r>
          </w:p>
        </w:tc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წინარე ცოდნა</w:t>
            </w:r>
          </w:p>
        </w:tc>
        <w:tc>
          <w:tcPr>
            <w:tcW w:type="dxa" w:w="612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დაფაზე 4+4+4 და 3·4. წყვილი ამბობს, რომელი უფრო მოკლეა. ვინც ჩერდება, სამჯერ ოთხ თითს ითვლის.</w:t>
            </w:r>
          </w:p>
        </w:tc>
      </w:tr>
      <w:tr>
        <w:trPr>
          <w:cantSplit/>
        </w:trPr>
        <w:tc>
          <w:tcPr>
            <w:tcW w:type="dxa" w:w="1474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3–8 წთ</w:t>
            </w:r>
          </w:p>
        </w:tc>
        <w:tc>
          <w:tcPr>
            <w:tcW w:type="dxa" w:w="2381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რვეულები</w:t>
            </w:r>
          </w:p>
        </w:tc>
        <w:tc>
          <w:tcPr>
            <w:tcW w:type="dxa" w:w="612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კითხვა: „ხუთი მოსწავლიდან თითოეულს 6 რვეული აქვს. სულ რამდენი რვეულია?“ ორი გზა, ორივე 30. ერთი მოსწავლე ასახელებს მამრავლსა და ნამრავლს.</w:t>
            </w:r>
          </w:p>
        </w:tc>
      </w:tr>
      <w:tr>
        <w:trPr>
          <w:cantSplit/>
        </w:trPr>
        <w:tc>
          <w:tcPr>
            <w:tcW w:type="dxa" w:w="147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8–12 წთ</w:t>
            </w:r>
          </w:p>
        </w:tc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გადანაცვლებადობა</w:t>
            </w:r>
          </w:p>
        </w:tc>
        <w:tc>
          <w:tcPr>
            <w:tcW w:type="dxa" w:w="612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6·5 და 5·6. წყვილი ამბობს, რა არ შეიცვალა. მერე სახელი: გადანაცვლებადობის თვისება, a·b=b·a.</w:t>
            </w:r>
          </w:p>
        </w:tc>
      </w:tr>
      <w:tr>
        <w:trPr>
          <w:cantSplit/>
        </w:trPr>
        <w:tc>
          <w:tcPr>
            <w:tcW w:type="dxa" w:w="1474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12–15 წთ</w:t>
            </w:r>
          </w:p>
        </w:tc>
        <w:tc>
          <w:tcPr>
            <w:tcW w:type="dxa" w:w="2381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ერთი და ნული</w:t>
            </w:r>
          </w:p>
        </w:tc>
        <w:tc>
          <w:tcPr>
            <w:tcW w:type="dxa" w:w="612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7·1=7 და 7·0=0. კლასი ამბობს: ერთზე გამრავლება რიცხვს არ ცვლის. 0·a=0. ეს სამ თვისებაში არ შედის.</w:t>
            </w:r>
          </w:p>
        </w:tc>
      </w:tr>
      <w:tr>
        <w:trPr>
          <w:cantSplit/>
        </w:trPr>
        <w:tc>
          <w:tcPr>
            <w:tcW w:type="dxa" w:w="147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15–19 წთ</w:t>
            </w:r>
          </w:p>
        </w:tc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ჯუფთებადობა</w:t>
            </w:r>
          </w:p>
        </w:tc>
        <w:tc>
          <w:tcPr>
            <w:tcW w:type="dxa" w:w="612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(3·4)·5 და 3·(4·5), ორივე 60. სახელი: ჯუფთებადობის თვისება, (a·b)·c=a·(b·c).</w:t>
            </w:r>
          </w:p>
        </w:tc>
      </w:tr>
      <w:tr>
        <w:trPr>
          <w:cantSplit/>
        </w:trPr>
        <w:tc>
          <w:tcPr>
            <w:tcW w:type="dxa" w:w="1474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19–25 წთ</w:t>
            </w:r>
          </w:p>
        </w:tc>
        <w:tc>
          <w:tcPr>
            <w:tcW w:type="dxa" w:w="2381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განრიგებადობა</w:t>
            </w:r>
          </w:p>
        </w:tc>
        <w:tc>
          <w:tcPr>
            <w:tcW w:type="dxa" w:w="612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ხუთ ყუთში თითოში 9 და 4 რვეული. ორი გზა, ორივე 65. სახელი: განრიგებადობის თვისება. a(b+c)=ab+ac და (b+c)·a=ba+ca.</w:t>
            </w:r>
          </w:p>
        </w:tc>
      </w:tr>
      <w:tr>
        <w:trPr>
          <w:cantSplit/>
        </w:trPr>
        <w:tc>
          <w:tcPr>
            <w:tcW w:type="dxa" w:w="147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25–28 წთ</w:t>
            </w:r>
          </w:p>
        </w:tc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საერთო მამრავლი</w:t>
            </w:r>
          </w:p>
        </w:tc>
        <w:tc>
          <w:tcPr>
            <w:tcW w:type="dxa" w:w="612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უკვე ნანახი 5·9+5·4=5·(9+4)-დან წერენ 9a+7a=(9+7)a=16a. მეორე წყვილი: 4a+5a=9a.</w:t>
            </w:r>
          </w:p>
        </w:tc>
      </w:tr>
      <w:tr>
        <w:trPr>
          <w:cantSplit/>
        </w:trPr>
        <w:tc>
          <w:tcPr>
            <w:tcW w:type="dxa" w:w="1474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28–32 წთ</w:t>
            </w:r>
          </w:p>
        </w:tc>
        <w:tc>
          <w:tcPr>
            <w:tcW w:type="dxa" w:w="2381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ასოთი</w:t>
            </w:r>
          </w:p>
        </w:tc>
        <w:tc>
          <w:tcPr>
            <w:tcW w:type="dxa" w:w="612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8a და a·8. 7(a+c) და (a+c)·7. 9a+7a.</w:t>
            </w:r>
          </w:p>
        </w:tc>
      </w:tr>
      <w:tr>
        <w:trPr>
          <w:cantSplit/>
        </w:trPr>
        <w:tc>
          <w:tcPr>
            <w:tcW w:type="dxa" w:w="147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32–36 წთ</w:t>
            </w:r>
          </w:p>
        </w:tc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სამი ჩანაწერი, რვეული</w:t>
            </w:r>
          </w:p>
        </w:tc>
        <w:tc>
          <w:tcPr>
            <w:tcW w:type="dxa" w:w="612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8a გამოსახულებაა, 8a=56 ტოლობაა, 8a&gt;50 უტოლობაა. გვ. 57 იწერება რვეულში, მიზეზით. სლაიდზე ეს დავალება არ დგას.</w:t>
            </w:r>
          </w:p>
        </w:tc>
      </w:tr>
      <w:tr>
        <w:trPr>
          <w:cantSplit/>
        </w:trPr>
        <w:tc>
          <w:tcPr>
            <w:tcW w:type="dxa" w:w="1474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36–40 წთ</w:t>
            </w:r>
          </w:p>
        </w:tc>
        <w:tc>
          <w:tcPr>
            <w:tcW w:type="dxa" w:w="2381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შეჯამება და საშინაო</w:t>
            </w:r>
          </w:p>
        </w:tc>
        <w:tc>
          <w:tcPr>
            <w:tcW w:type="dxa" w:w="612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სამი წინადადება თავისი სიტყვით. საშინაო იწერება დაფაზე, სლაიდზე კი არა: გვ. 57, №1–№5, და a-თი ერთი გამოსახულება, ერთი ტოლობა, ერთი უტოლობა.</w:t>
            </w:r>
          </w:p>
        </w:tc>
      </w:tr>
    </w:tbl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0–3 წთ. წინარე ცოდნა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დაფაზე ორი ჩანაწერია: 4+4+4 და 3·4. ჰეტეროგენული წყვილი ეუბნება ერთმანეთს, რომელი უფრო მოკლეა და რატომ. ვინც ჩერდება, სამჯერ ოთხ თითს ითვლის. აქ ჩანს, ვინ ხედავს გამრავლებას განმეორებით შეკრებად.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3–8 წთ. ამოცანა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კითხვა დაფაზე: „ხუთი მოსწავლიდან თითოეულს 6 რვეული აქვს. სულ რამდენი რვეულია?“ წყვილები ორ გზას ეძებენ. ერთი კრებს 6+6+6+6+6, მეორე წერს 5·6. ორივე 30-ია. ერთი მოსწავლე ხმამაღლა კითხულობს 5·6=30-ს და ასახელებს მამრავლსა და ნამრავლს. ეს ტოლობა დაფაზე რჩება.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8–12 წთ. გადანაცვლებადობის თვისება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მეზობელი წყვილები იყოფიან: ერთი ითვლის 6·5-ს, მეორე 5·6-ს. ნამრავლი იგივეა, 30. წყვილი ამბობს, რა არ შეიცვალა. მერე ერქმევა სახელი — გადანაცვლებადობის თვისება — და იწერება a·b=b·a.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12–15 წთ. ერთი და ნული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ეს კერძო შემთხვევაა, სამი თვისებიდან არც ერთი. ჯერ გამოიცნონ, მერე შეამოწმონ: 7·1=7, 8·1=8; 7·0=0, 9·0=0. კლასი ერთად ამბობს სრულ წინადადებას: ერთზე გამრავლება რიცხვს არ ცვლის. ნულზე გამრავლება ნულს იძლევა, ამიტომ 0·a=0, რაც არ უნდა იყოს a.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15–19 წთ. ჯუფთებადობის თვისება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კლასი ორ ნაწილად იყოფა. ერთი მხარე ითვლის (3·4)·5=12·5=60, მეორე 3·(4·5)=3·20=60. მოსწავლეები ამბობენ, რომ ფრჩხილის ადგილმა ნამრავლი არ შეცვალა. სახელი: ჯუფთებადობის თვისება. ჩანაწერი: (a·b)·c=a·(b·c). ერთი მაგალითი საკმარისია.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19–25 წთ. განრიგებადობის თვისება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ახალი ამოცანა: ხუთ ყუთში თითოში 9 წითელი და 4 ლურჯი რვეული დევს. სულ რამდენია? წყვილი თავად ირჩევს გზას. ზოგი წერს 5·(9+4)=5·13=65, ზოგი 5·9+5·4=45+20=65. ფურცლებს უცვლიან და ამოწმებენ, ერთი რიცხვი გამოვიდა თუ არა. აქედან ჩნდება სახელი — განრიგებადობის თვისება ჯამის მიმართ — და ჩანაწერი a(b+c)=ab+ac. გადანაცვლებადობით იგივეა მარჯვნიდანაც: (b+c)·a=ba+ca. სამ შესაკრებზე ერთი მაგალითი: 6·(2+3+5)=6·2+6·3+6·5=60. გამოკლებაზე: 5·(9−4)=5·9−5·4, ანუ a(b−c)=ab−ac.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25–28 წთ. საერთო მამრავლი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9a+7a ახალი კანონი არ არის. დაფაზე გვერდიგვერდ დგას უკვე ნანახი 5·9+5·4=5·(9+4) და კითხვა: „მაშინ 9a+7a რას უდრის?“ წყვილი ხედავს, რომ a ორივე შესაკრებში დგას, და წერს (9+7)a=16a. ეს განრიგებადობაა უკან წაკითხული: საერთო მამრავლი ფრჩხილებს გარეთ გადის. მეორე წყვილი ამოწმებს 4a+5a=9a.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28–32 წთ. ასოთი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წყვილი სიტყვიდან ჩანაწერზე გადადის. „a გამრავლებული 8-ზე“ არის 8a და a·8; გადანაცვლებადობით ერთი და იგივეა, 8a კი 8·a-ს ნიშნავს. „a-სა და c-ს ჯამი, გამრავლებული 7-ზე“ ორნაირად იწერება: 7(a+c) და (a+c)·7. „9a-სა და 7a-ს ჯამი“ არის 9a+7a.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მერე სამ სვეტად ალაგებენ. 8a გამოსახულებაა: მოქმედება წერია და ტოლობის ნიშანი არ აქვს. 8a=56 ტოლობაა. 8a&gt;50 უტოლობაა, აქ &gt; ან &lt; დგას. იგივე სვეტში მეორე რიგია 9a+7a, 9a+7a=16a და 16a&gt;10a.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32–36 წთ. სამი ჩანაწერი და გვ. 57 რვეულში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პირველ კითხვას წყვილი ერთად ხსნის და ხმამაღლა ამბობს მიზეზს. დანარჩენ ოთხს ცალ-ცალკე წერენ რვეულში, სლაიდზე კი ეს დავალება არ დგას. მიზეზი აუცილებელია: ნულის თვისებაა, ხუთი ერთნაირი შესაკრებია თუ განრიგებადობა. კითხვები: თუ a ნებისმიერი რიცხვია, რას უდრის 0·a; 27+27+27+27+27 როგორ დაიწეროს გამრავლებით; თუ a=7, რას უდრის 8a; თუ a=0, რას უდრის 11a; 7(a+c) როგორ გაიხსნას. იგივეა (a+c)·7.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თუ აერია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0·a-ზე თუ a თქვა, შეადაროს 1-ზე გამრავლებას და უთხრან: ნულს a რამდენჯერ ემატება? თუ კიდევ ჩერდება, რვეულში წერს 0+0+0.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7(a+c) თუ გახსნა როგორც 7a+c, მეორე შესაკრებზეც უნდა გამრავლდეს: 7·c. ჯერ რიცხვით, 7·(2+3)=14+21, მერე ასოთი.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გამოსახულებას თუ = დაუწერა, ჰკითხონ, სად არის მეორე მხარე. სანამ მეორე მხარე არ არის, ჩანაწერი გამოსახულებად რჩება.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ვინ როგორ მუშაობს</w:t>
      </w:r>
    </w:p>
    <w:p>
      <w:pPr>
        <w:spacing w:before="0" w:after="120" w:line="26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მიზანი ყველასთვის ერთია. იცვლება გზა და ის, რასაც ბოლოს აბარებს. აღმოჩენა ჰეტეროგენულ წყვილშია, სახელის დარქმევა მთელ კლასთან, გვ. 57-ის ბოლო ოთხი კითხვა ცალ-ცალკე. ვისაც უჭირს, ბარათზე შეკრება უკვე გახსნილი ხვდება და 5·9+5·4-ზე რჩება; ასოზე მაშინ გადადის, როცა ორი გზა უკვე ერთ რიცხვს იძლევა. პროდუქტი მოკლეა: ორი გზა და 4a+5a. ვისაც ადვილად გამოსდის, იმავე ამოცანის შემდეგ თავად წერს ერთ უტოლობას a-თი და ხსნის a(b−c)-ს.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36–40 წთ. შეჯამება. საშინაო დაფაზე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სამი მოსწავლე თითო წინადადებას ამბობს. საშინაო სლაიდზე არ ჩანს.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დაფაზე იწერება: გვ. 57, №1–№5 რვეულში, მიზეზით.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ასო a-თი სამი ჩანაწერი: ერთი გამოსახულება, ერთი ტოლობა და ერთი უტოლობა. მაგალითად 8a, 8a=56, 8a&gt;50.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პასუხები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181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№1</w:t>
            </w:r>
          </w:p>
        </w:tc>
        <w:tc>
          <w:tcPr>
            <w:tcW w:type="dxa" w:w="8164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0 · a = 0</w:t>
            </w:r>
          </w:p>
        </w:tc>
      </w:tr>
      <w:tr>
        <w:trPr>
          <w:cantSplit/>
        </w:trPr>
        <w:tc>
          <w:tcPr>
            <w:tcW w:type="dxa" w:w="181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№2</w:t>
            </w:r>
          </w:p>
        </w:tc>
        <w:tc>
          <w:tcPr>
            <w:tcW w:type="dxa" w:w="8164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27 + 27 + 27 + 27 + 27 = 5 · 27</w:t>
            </w:r>
          </w:p>
        </w:tc>
      </w:tr>
      <w:tr>
        <w:trPr>
          <w:cantSplit/>
        </w:trPr>
        <w:tc>
          <w:tcPr>
            <w:tcW w:type="dxa" w:w="181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№3</w:t>
            </w:r>
          </w:p>
        </w:tc>
        <w:tc>
          <w:tcPr>
            <w:tcW w:type="dxa" w:w="8164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თუ a = 7, მაშინ 8a = 56</w:t>
            </w:r>
          </w:p>
        </w:tc>
      </w:tr>
      <w:tr>
        <w:trPr>
          <w:cantSplit/>
        </w:trPr>
        <w:tc>
          <w:tcPr>
            <w:tcW w:type="dxa" w:w="181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№4</w:t>
            </w:r>
          </w:p>
        </w:tc>
        <w:tc>
          <w:tcPr>
            <w:tcW w:type="dxa" w:w="8164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თუ a = 0, მაშინ 11a = 0</w:t>
            </w:r>
          </w:p>
        </w:tc>
      </w:tr>
      <w:tr>
        <w:trPr>
          <w:cantSplit/>
        </w:trPr>
        <w:tc>
          <w:tcPr>
            <w:tcW w:type="dxa" w:w="1814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2"/>
              </w:rPr>
              <w:t>№5</w:t>
            </w:r>
          </w:p>
        </w:tc>
        <w:tc>
          <w:tcPr>
            <w:tcW w:type="dxa" w:w="8164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7(a + c) = 7a + 7c. იგივეა (a + c) · 7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Sylfaen" w:hAnsi="Sylfaen" w:cs="Sylfaen" w:eastAsia="Sylfaen"/>
        <w:b w:val="0"/>
        <w:i w:val="0"/>
        <w:color w:val="5E6872"/>
        <w:sz w:val="18"/>
      </w:rPr>
      <w:t>მათემატიკა, V კლასი. გამრავლების თვისებები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საგაკვეთილო გეგმა — გამრავლების თვისებები</dc:title>
  <dc:subject>V კლასი, მათემატიკა, 40 წუთი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