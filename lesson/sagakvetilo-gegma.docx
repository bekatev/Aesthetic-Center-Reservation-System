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fill="8E2F3C"/>
            <w:tcBorders>
              <w:top w:val="single" w:sz="2" w:space="0" w:color="8E2F3C"/>
              <w:left w:val="single" w:sz="2" w:space="0" w:color="8E2F3C"/>
              <w:bottom w:val="single" w:sz="2" w:space="0" w:color="8E2F3C"/>
              <w:right w:val="single" w:sz="2" w:space="0" w:color="8E2F3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2"/>
              </w:rPr>
              <w:t>მათემატიკა  ·  V კლასი</w:t>
            </w:r>
          </w:p>
          <w:p>
            <w:pPr>
              <w:spacing w:before="40" w:after="0" w:line="259" w:lineRule="auto"/>
            </w:pPr>
            <w:r>
              <w:rPr>
                <w:rFonts w:ascii="Sylfaen" w:hAnsi="Sylfaen" w:cs="Sylfaen" w:eastAsia="Sylfaen"/>
                <w:b/>
                <w:i w:val="0"/>
                <w:color w:val="FFFFFF"/>
                <w:sz w:val="44"/>
              </w:rPr>
              <w:t>საგაკვეთილო გეგმა</w:t>
            </w:r>
          </w:p>
          <w:p>
            <w:pPr>
              <w:spacing w:before="40" w:after="0" w:line="259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FFE4C4"/>
                <w:sz w:val="24"/>
              </w:rPr>
              <w:t>40 წუთი  ·  გამრავლების თვისებები და ნულების ხრიკი</w:t>
            </w:r>
          </w:p>
        </w:tc>
      </w:tr>
    </w:tbl>
    <w:p>
      <w:pPr>
        <w:spacing w:before="0" w:after="120" w:line="259" w:lineRule="auto"/>
      </w:pPr>
    </w:p>
    <w:tbl>
      <w:tblPr>
        <w:tblW w:type="pct" w:w="500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7597"/>
      </w:tblGrid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თემა ჟურნალისთვის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ნატურალურ რიცხვათა გამრავლება — თვისებები, ნულებით დამთავრებული რიცხვები და ნამრავლის შეფასება</w:t>
            </w:r>
          </w:p>
        </w:tc>
      </w:tr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სახელმძღვანელო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გვ. 56–57 (თვისებები) და გვ. 64–65 (შეფასება, ნულები)</w:t>
            </w:r>
          </w:p>
        </w:tc>
      </w:tr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პრეზენტაცია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prezentacia.html — 15 სლაიდი, იხსნება ბრაუზერში ორჯერ დაწკაპუნებით</w:t>
            </w:r>
          </w:p>
        </w:tc>
      </w:tr>
      <w:tr>
        <w:trPr>
          <w:cantSplit/>
        </w:trPr>
        <w:tc>
          <w:tcPr>
            <w:tcW w:type="dxa" w:w="238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2"/>
              </w:rPr>
              <w:t>შევსება</w:t>
            </w:r>
          </w:p>
        </w:tc>
        <w:tc>
          <w:tcPr>
            <w:tcW w:type="dxa" w:w="759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სკოლა ____________________    მასწავლებელი ____________________    თარიღი __________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რაზეა ეს 40 წუთი</w:t>
      </w:r>
    </w:p>
    <w:p>
      <w:pPr>
        <w:spacing w:before="0" w:after="80" w:line="25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თვისებებს ცალ-ცალკე ზეპირს არ ვაძლევთ. ერთ ხრიკამდე მივყავართ: ჯერ ციფრები მრავლდება, ნულები ბოლოს ემატება. ბოლოს ერთი შეფასება — მეტია თუ ნაკლები, ზუსტი გამრავლების გარეშე.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fill="F3FAF7"/>
            <w:tcBorders>
              <w:top w:val="single" w:sz="12" w:space="0" w:color="0F7A6E"/>
              <w:left w:val="single" w:sz="12" w:space="0" w:color="0F7A6E"/>
              <w:bottom w:val="single" w:sz="12" w:space="0" w:color="0F7A6E"/>
              <w:right w:val="single" w:sz="12" w:space="0" w:color="0F7A6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Sylfaen" w:hAnsi="Sylfaen" w:cs="Sylfaen" w:eastAsia="Sylfaen"/>
                <w:b/>
                <w:i w:val="0"/>
                <w:color w:val="0F7A6E"/>
                <w:sz w:val="24"/>
              </w:rPr>
              <w:t>მიზანი</w:t>
            </w:r>
          </w:p>
          <w:p>
            <w:pPr>
              <w:spacing w:before="0" w:after="0" w:line="259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მოსწავლემ თვისება ამოიცნოს, ნულით დამთავრებული რიცხვი სწრაფად გაამრავლოს და ნამრავლი დაახლოებით შეაფასოს.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გაკვეთილის ბოლოს მოსწავლე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მაგალითზე ამოიცნობს გადანაცვლების, ერთის, ნულის, ჯგუფებისა და განაწილების თვისებას;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50·30-ის ტიპის ნამრავლს ასე ხსნის: ჯერ ციფრები, მერე ყველა ნული;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ორ რიცხვს უმაღლეს თანრიგამდე ამრგვალებს და ამბობს, ნამრავლი მეტია თუ ნაკლები მოცემულ რიცხვზე.</w:t>
      </w:r>
    </w:p>
    <w:p>
      <w:pPr>
        <w:spacing w:before="80" w:after="40" w:line="252" w:lineRule="auto"/>
      </w:pPr>
      <w:r>
        <w:rPr>
          <w:rFonts w:ascii="Sylfaen" w:hAnsi="Sylfaen" w:cs="Sylfaen" w:eastAsia="Sylfaen"/>
          <w:b/>
          <w:i w:val="0"/>
          <w:color w:val="8E2F3C"/>
          <w:sz w:val="22"/>
        </w:rPr>
        <w:t xml:space="preserve">დღეს არ შედის. </w:t>
      </w:r>
      <w:r>
        <w:rPr>
          <w:rFonts w:ascii="Sylfaen" w:hAnsi="Sylfaen" w:cs="Sylfaen" w:eastAsia="Sylfaen"/>
          <w:b w:val="0"/>
          <w:i w:val="0"/>
          <w:color w:val="1C2430"/>
          <w:sz w:val="22"/>
        </w:rPr>
        <w:t>სვეტად გამრავლება (4 707 × 465, გვ. 65) ცალკე სავარჯიშოა. ამ 40 წუთში მხოლოდ ვახსენებთ, თუ კლასი თვითონ მოითხოვს.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მსვლელობა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1191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0"/>
              </w:rPr>
              <w:t>დრო</w:t>
            </w:r>
          </w:p>
        </w:tc>
        <w:tc>
          <w:tcPr>
            <w:tcW w:type="dxa" w:w="1757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0"/>
              </w:rPr>
              <w:t>ეტაპი</w:t>
            </w:r>
          </w:p>
        </w:tc>
        <w:tc>
          <w:tcPr>
            <w:tcW w:type="dxa" w:w="1247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0"/>
              </w:rPr>
              <w:t>სლაიდი</w:t>
            </w:r>
          </w:p>
        </w:tc>
        <w:tc>
          <w:tcPr>
            <w:tcW w:type="dxa" w:w="5783"/>
            <w:shd w:val="clear" w:fill="1C24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FFFFFF"/>
                <w:sz w:val="20"/>
              </w:rPr>
              <w:t>რა ხდება კლასში</w:t>
            </w:r>
          </w:p>
        </w:tc>
      </w:tr>
      <w:tr>
        <w:trPr>
          <w:cantSplit/>
        </w:trPr>
        <w:tc>
          <w:tcPr>
            <w:tcW w:type="dxa" w:w="119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4 წთ</w:t>
            </w:r>
          </w:p>
        </w:tc>
        <w:tc>
          <w:tcPr>
            <w:tcW w:type="dxa" w:w="175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გახსნა</w:t>
            </w:r>
          </w:p>
        </w:tc>
        <w:tc>
          <w:tcPr>
            <w:tcW w:type="dxa" w:w="124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1–2</w:t>
            </w:r>
          </w:p>
        </w:tc>
        <w:tc>
          <w:tcPr>
            <w:tcW w:type="dxa" w:w="578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ხუთ მოსწავლეს თითო 6 ფანქარი აქვს. ჯერ კლასმა თქვას, როგორ დათვლიდა. მერე გაიხსნას ორივე გზა: შეკრებაც და 5·6-იც 30-ია.</w:t>
            </w:r>
          </w:p>
        </w:tc>
      </w:tr>
      <w:tr>
        <w:trPr>
          <w:cantSplit/>
        </w:trPr>
        <w:tc>
          <w:tcPr>
            <w:tcW w:type="dxa" w:w="119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3 წთ</w:t>
            </w:r>
          </w:p>
        </w:tc>
        <w:tc>
          <w:tcPr>
            <w:tcW w:type="dxa" w:w="175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სიტყვები</w:t>
            </w:r>
          </w:p>
        </w:tc>
        <w:tc>
          <w:tcPr>
            <w:tcW w:type="dxa" w:w="124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3</w:t>
            </w:r>
          </w:p>
        </w:tc>
        <w:tc>
          <w:tcPr>
            <w:tcW w:type="dxa" w:w="578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დაფაზე დარჩეს სამი სიტყვა: მამრავლი, მამრავლი, ნამრავლი. ერთმა მოსწავლემ 5·6 ასე წაიკითხოს.</w:t>
            </w:r>
          </w:p>
        </w:tc>
      </w:tr>
      <w:tr>
        <w:trPr>
          <w:cantSplit/>
        </w:trPr>
        <w:tc>
          <w:tcPr>
            <w:tcW w:type="dxa" w:w="119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11 წთ</w:t>
            </w:r>
          </w:p>
        </w:tc>
        <w:tc>
          <w:tcPr>
            <w:tcW w:type="dxa" w:w="175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თვისებები</w:t>
            </w:r>
          </w:p>
        </w:tc>
        <w:tc>
          <w:tcPr>
            <w:tcW w:type="dxa" w:w="124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4–8</w:t>
            </w:r>
          </w:p>
        </w:tc>
        <w:tc>
          <w:tcPr>
            <w:tcW w:type="dxa" w:w="578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თითო სლაიდი ერთი აღმოჩენაა. გადანაცვლებაზე ორი მოსწავლე ადგილს იცვლის. ერთსა და ნულზე — პასუხი ხელის აწევით. განაწილება დღის მთავარია: 5·(9+4) ორივე გზით, მერე 9a+7a. ჯგუფების თვისება, თუ დრო იწურება, ერთ მაგალითად დატოვეთ.</w:t>
            </w:r>
          </w:p>
        </w:tc>
      </w:tr>
      <w:tr>
        <w:trPr>
          <w:cantSplit/>
        </w:trPr>
        <w:tc>
          <w:tcPr>
            <w:tcW w:type="dxa" w:w="119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8 წთ</w:t>
            </w:r>
          </w:p>
        </w:tc>
        <w:tc>
          <w:tcPr>
            <w:tcW w:type="dxa" w:w="175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ნულების ხრიკი</w:t>
            </w:r>
          </w:p>
        </w:tc>
        <w:tc>
          <w:tcPr>
            <w:tcW w:type="dxa" w:w="124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9–11</w:t>
            </w:r>
          </w:p>
        </w:tc>
        <w:tc>
          <w:tcPr>
            <w:tcW w:type="dxa" w:w="578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კიბე: 8·10, 8·100… ნული ბოლოში გადმოდის. მერე 50·30 — ჯერ 5·3=15, მერე ორი ნული. სლაიდ 11-ის პასუხი დახურულია, სანამ კლასი არ იტყვის ნულების რაოდენობას.</w:t>
            </w:r>
          </w:p>
        </w:tc>
      </w:tr>
      <w:tr>
        <w:trPr>
          <w:cantSplit/>
        </w:trPr>
        <w:tc>
          <w:tcPr>
            <w:tcW w:type="dxa" w:w="119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8 წთ</w:t>
            </w:r>
          </w:p>
        </w:tc>
        <w:tc>
          <w:tcPr>
            <w:tcW w:type="dxa" w:w="175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სწორი კარი</w:t>
            </w:r>
          </w:p>
        </w:tc>
        <w:tc>
          <w:tcPr>
            <w:tcW w:type="dxa" w:w="124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12</w:t>
            </w:r>
          </w:p>
        </w:tc>
        <w:tc>
          <w:tcPr>
            <w:tcW w:type="dxa" w:w="578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ოთხი კითხვა სახელმძღვანელოდან. სწორი კარი მწვანდება. ქულა არ იწერება — გვაინტერესებს, ვინ ხსნის, რატომ დაამატა სწორედ ამდენი ნული.</w:t>
            </w:r>
          </w:p>
        </w:tc>
      </w:tr>
      <w:tr>
        <w:trPr>
          <w:cantSplit/>
        </w:trPr>
        <w:tc>
          <w:tcPr>
            <w:tcW w:type="dxa" w:w="1191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4 წთ</w:t>
            </w:r>
          </w:p>
        </w:tc>
        <w:tc>
          <w:tcPr>
            <w:tcW w:type="dxa" w:w="175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ქარხანა</w:t>
            </w:r>
          </w:p>
        </w:tc>
        <w:tc>
          <w:tcPr>
            <w:tcW w:type="dxa" w:w="1247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13</w:t>
            </w:r>
          </w:p>
        </w:tc>
        <w:tc>
          <w:tcPr>
            <w:tcW w:type="dxa" w:w="5783"/>
            <w:shd w:val="clear" w:fill="FFFFFF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წვენის ქარხანა, გვ. 64: 18·26 700 მეტია 626 000-ზე თუ ნაკლები? ჯერ კლასი ამრგვალებს, მერე იხსნება 20·30 000=600 000. ორივე რიცხვი ავწიეთ, ამიტომ ნამდვილი ნამრავლი კიდევ უფრო მცირეა.</w:t>
            </w:r>
          </w:p>
        </w:tc>
      </w:tr>
      <w:tr>
        <w:trPr>
          <w:cantSplit/>
        </w:trPr>
        <w:tc>
          <w:tcPr>
            <w:tcW w:type="dxa" w:w="1191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2 წთ</w:t>
            </w:r>
          </w:p>
        </w:tc>
        <w:tc>
          <w:tcPr>
            <w:tcW w:type="dxa" w:w="175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დახურვა</w:t>
            </w:r>
          </w:p>
        </w:tc>
        <w:tc>
          <w:tcPr>
            <w:tcW w:type="dxa" w:w="1247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14–15</w:t>
            </w:r>
          </w:p>
        </w:tc>
        <w:tc>
          <w:tcPr>
            <w:tcW w:type="dxa" w:w="5783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სამი სიტყვა ერთად: თვისება, ნული, დაახლოებით. ერთი წინადადება „დღეს ვისწავლე…“. საშინაო სლაიდზე რჩება ზარამდე.</w:t>
            </w:r>
          </w:p>
        </w:tc>
      </w:tr>
    </w:tbl>
    <w:p>
      <w:pPr>
        <w:spacing w:before="160" w:after="40" w:line="252" w:lineRule="auto"/>
      </w:pPr>
      <w:r>
        <w:rPr>
          <w:rFonts w:ascii="Sylfaen" w:hAnsi="Sylfaen" w:cs="Sylfaen" w:eastAsia="Sylfaen"/>
          <w:b/>
          <w:i w:val="0"/>
          <w:color w:val="1C2430"/>
          <w:sz w:val="22"/>
        </w:rPr>
        <w:t xml:space="preserve">თუ დრო იწურება: </w:t>
      </w:r>
      <w:r>
        <w:rPr>
          <w:rFonts w:ascii="Sylfaen" w:hAnsi="Sylfaen" w:cs="Sylfaen" w:eastAsia="Sylfaen"/>
          <w:b w:val="0"/>
          <w:i w:val="0"/>
          <w:color w:val="1C2430"/>
          <w:sz w:val="22"/>
        </w:rPr>
        <w:t>გამოტოვეთ სლაიდი 6 (ჯგუფების თვისება). ქარხანა დატოვეთ — ის არის დღის დასამახსოვრებელი ბოლო.</w:t>
      </w:r>
    </w:p>
    <w:p>
      <w:pPr>
        <w:spacing w:before="0" w:after="40" w:line="252" w:lineRule="auto"/>
      </w:pPr>
      <w:r>
        <w:rPr>
          <w:rFonts w:ascii="Sylfaen" w:hAnsi="Sylfaen" w:cs="Sylfaen" w:eastAsia="Sylfaen"/>
          <w:b/>
          <w:i w:val="0"/>
          <w:color w:val="1C2430"/>
          <w:sz w:val="22"/>
        </w:rPr>
        <w:t xml:space="preserve">თუ დრო დარჩა: </w:t>
      </w:r>
      <w:r>
        <w:rPr>
          <w:rFonts w:ascii="Sylfaen" w:hAnsi="Sylfaen" w:cs="Sylfaen" w:eastAsia="Sylfaen"/>
          <w:b w:val="0"/>
          <w:i w:val="0"/>
          <w:color w:val="1C2430"/>
          <w:sz w:val="22"/>
        </w:rPr>
        <w:t>სლაიდ 13-ის მეორე ღილაკი — 238·41 ≈ 200·40 = 8 000. ორივე რიცხვი დაკლებულია, ამიტომ ნამდვილი ნამრავლი მეტია.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ორი ტემპი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5103"/>
            <w:shd w:val="clear" w:fill="FFF8E8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pPr>
              <w:spacing w:before="0" w:after="40" w:line="259" w:lineRule="auto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4"/>
              </w:rPr>
              <w:t>მეტი მხარდაჭერა</w:t>
            </w:r>
          </w:p>
          <w:p>
            <w:pPr>
              <w:spacing w:before="20" w:after="20" w:line="252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ნულებს ფანქრით შემოხაზავენ და მხოლოდ დარჩენილ ციფრებს ამრავლებენ.</w:t>
            </w:r>
          </w:p>
          <w:p>
            <w:pPr>
              <w:spacing w:before="20" w:after="20" w:line="252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50·30-ს წყვილში შლიან: 5·3, მერე ნულები.</w:t>
            </w:r>
          </w:p>
          <w:p>
            <w:pPr>
              <w:spacing w:before="20" w:after="20" w:line="252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სლაიდ 11-ზე საკმარისია პირველი მაგალითი.</w:t>
            </w:r>
          </w:p>
        </w:tc>
        <w:tc>
          <w:tcPr>
            <w:tcW w:type="dxa" w:w="5103"/>
            <w:shd w:val="clear" w:fill="F3FAF7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>
            <w:pPr>
              <w:spacing w:before="0" w:after="40" w:line="259" w:lineRule="auto"/>
            </w:pPr>
            <w:r/>
            <w:r>
              <w:rPr>
                <w:rFonts w:ascii="Sylfaen" w:hAnsi="Sylfaen" w:cs="Sylfaen" w:eastAsia="Sylfaen"/>
                <w:b/>
                <w:i w:val="0"/>
                <w:color w:val="8E2F3C"/>
                <w:sz w:val="24"/>
              </w:rPr>
              <w:t>მეტი გამოწვევა</w:t>
            </w:r>
          </w:p>
          <w:p>
            <w:pPr>
              <w:spacing w:before="20" w:after="20" w:line="252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9 000·7 000 დამოუკიდებლად, ახსნით.</w:t>
            </w:r>
          </w:p>
          <w:p>
            <w:pPr>
              <w:spacing w:before="20" w:after="20" w:line="252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გვ. 65, №4: 2 430·97 ≈ 2 000·100 = 200 000.</w:t>
            </w:r>
          </w:p>
          <w:p>
            <w:pPr>
              <w:spacing w:before="20" w:after="20" w:line="252" w:lineRule="auto"/>
            </w:pPr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2"/>
              </w:rPr>
              <w:t>თვითონ შეადგინონ ერთი მაგალითი, სადაც ნამრავლი „დაახლოებით“ მილიონს გადაცილდება.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შეფასება</w:t>
      </w:r>
    </w:p>
    <w:p>
      <w:pPr>
        <w:spacing w:before="0" w:after="80" w:line="259" w:lineRule="auto"/>
      </w:pPr>
      <w:r>
        <w:rPr>
          <w:rFonts w:ascii="Sylfaen" w:hAnsi="Sylfaen" w:cs="Sylfaen" w:eastAsia="Sylfaen"/>
          <w:b w:val="0"/>
          <w:i w:val="0"/>
          <w:color w:val="1C2430"/>
          <w:sz w:val="24"/>
        </w:rPr>
        <w:t>ქულა არ იწერება. „სწორ კარზე“ უყურებთ ახსნას, პასუხის სისწრაფეს კი არა. გაკვეთილი შედგა, თუ უმეტესობა 400·70-ს 28 000-ად ხსნის და 5·(9+4)-ს ორ გზად ხედავს.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საშინაო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გვ. 57, „კლასში“ — №1, №3, №4.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გვ. 65 — 50·300, 50·3 000, 50·30 000.</w:t>
      </w:r>
    </w:p>
    <w:p>
      <w:pPr>
        <w:spacing w:before="0" w:after="40" w:line="259" w:lineRule="auto"/>
        <w:ind w:left="340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•  სურვილისამებრ: გვ. 65, №4 — 2 430·97 უმაღლეს თანრიგამდე და მიახლოებითი ნამრავლი.</w:t>
      </w:r>
    </w:p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პასუხები მასწავლებლისთვის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2948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სლაიდი 12, სწორი კარი</w:t>
            </w:r>
          </w:p>
        </w:tc>
        <w:tc>
          <w:tcPr>
            <w:tcW w:type="dxa" w:w="70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5·27  ·  0  ·  7a+7c  ·  28 000</w:t>
            </w:r>
          </w:p>
        </w:tc>
      </w:tr>
      <w:tr>
        <w:trPr>
          <w:cantSplit/>
        </w:trPr>
        <w:tc>
          <w:tcPr>
            <w:tcW w:type="dxa" w:w="2948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სლაიდი 11</w:t>
            </w:r>
          </w:p>
        </w:tc>
        <w:tc>
          <w:tcPr>
            <w:tcW w:type="dxa" w:w="70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15 000  ·  1 600 000  ·  63 000 000</w:t>
            </w:r>
          </w:p>
        </w:tc>
      </w:tr>
      <w:tr>
        <w:trPr>
          <w:cantSplit/>
        </w:trPr>
        <w:tc>
          <w:tcPr>
            <w:tcW w:type="dxa" w:w="2948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სლაიდი 13</w:t>
            </w:r>
          </w:p>
        </w:tc>
        <w:tc>
          <w:tcPr>
            <w:tcW w:type="dxa" w:w="70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18·26 700 &lt; 626 000, რადგან 20·30 000 = 600 000 და ორივე მამრავლი გაზრდილია. თუ დროა: 238·41 &gt; 8 000</w:t>
            </w:r>
          </w:p>
        </w:tc>
      </w:tr>
      <w:tr>
        <w:trPr>
          <w:cantSplit/>
        </w:trPr>
        <w:tc>
          <w:tcPr>
            <w:tcW w:type="dxa" w:w="2948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საშინაო 1</w:t>
            </w:r>
          </w:p>
        </w:tc>
        <w:tc>
          <w:tcPr>
            <w:tcW w:type="dxa" w:w="70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0·a = 0  ·  8·7 = 56  ·  11·0 = 0</w:t>
            </w:r>
          </w:p>
        </w:tc>
      </w:tr>
      <w:tr>
        <w:trPr>
          <w:cantSplit/>
        </w:trPr>
        <w:tc>
          <w:tcPr>
            <w:tcW w:type="dxa" w:w="2948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საშინაო 2</w:t>
            </w:r>
          </w:p>
        </w:tc>
        <w:tc>
          <w:tcPr>
            <w:tcW w:type="dxa" w:w="70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15 000  ·  150 000  ·  1 500 000</w:t>
            </w:r>
          </w:p>
        </w:tc>
      </w:tr>
      <w:tr>
        <w:trPr>
          <w:cantSplit/>
        </w:trPr>
        <w:tc>
          <w:tcPr>
            <w:tcW w:type="dxa" w:w="2948"/>
            <w:shd w:val="clear" w:fill="FBF6EE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/>
                <w:i w:val="0"/>
                <w:color w:val="1C2430"/>
                <w:sz w:val="21"/>
              </w:rPr>
              <w:t>სურვილისამებრ</w:t>
            </w:r>
          </w:p>
        </w:tc>
        <w:tc>
          <w:tcPr>
            <w:tcW w:type="dxa" w:w="7030"/>
            <w:tcBorders>
              <w:top w:val="single" w:sz="4" w:space="0" w:color="E7DCCB"/>
              <w:left w:val="single" w:sz="4" w:space="0" w:color="E7DCCB"/>
              <w:bottom w:val="single" w:sz="4" w:space="0" w:color="E7DCCB"/>
              <w:right w:val="single" w:sz="4" w:space="0" w:color="E7DCCB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Sylfaen" w:hAnsi="Sylfaen" w:cs="Sylfaen" w:eastAsia="Sylfaen"/>
                <w:b w:val="0"/>
                <w:i w:val="0"/>
                <w:color w:val="1C2430"/>
                <w:sz w:val="21"/>
              </w:rPr>
              <w:t>2 000·100 = 200 000</w:t>
            </w:r>
          </w:p>
        </w:tc>
      </w:tr>
    </w:tbl>
    <w:p>
      <w:pPr>
        <w:spacing w:before="240" w:after="80" w:line="259" w:lineRule="auto"/>
      </w:pPr>
      <w:r>
        <w:rPr>
          <w:rFonts w:ascii="Sylfaen" w:hAnsi="Sylfaen" w:cs="Sylfaen" w:eastAsia="Sylfaen"/>
          <w:b/>
          <w:i w:val="0"/>
          <w:color w:val="8E2F3C"/>
          <w:sz w:val="28"/>
        </w:rPr>
        <w:t>სლაიდები და მართვა</w:t>
      </w:r>
    </w:p>
    <w:p>
      <w:pPr>
        <w:spacing w:before="0" w:after="80" w:line="259" w:lineRule="auto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1 სათაური · 2 ფანქრები · 3 სიტყვები · 4 გადანაცვლება · 5 ერთი და ნული · 6 ჯგუფები · 7 განაწილება · 8 მსგავსი წევრები · 9 ნულების კიბე · 10 ორივე მხარეს · 11 სცადე შენ · 12 სწორი კარი · 13 შეფასება · 14 სამი სიტყვა · 15 საშინაო.</w:t>
      </w:r>
    </w:p>
    <w:p>
      <w:pPr>
        <w:spacing w:before="0" w:after="40" w:line="259" w:lineRule="auto"/>
      </w:pPr>
      <w:r>
        <w:rPr>
          <w:rFonts w:ascii="Sylfaen" w:hAnsi="Sylfaen" w:cs="Sylfaen" w:eastAsia="Sylfaen"/>
          <w:b w:val="0"/>
          <w:i w:val="0"/>
          <w:color w:val="1C2430"/>
          <w:sz w:val="22"/>
        </w:rPr>
        <w:t>ისრები ან ეკრანის გვერდითა ღილაკები — გადასვლა. პასუხი იხსნება ღილაკით და კლასს წინასწარ არ უჩანს. T — მოკლე შენიშვნა მხოლოდ თქვენთვის. F — მთელი ეკრანი. ფაილი prezentacia.html და საქაღალდე fonts ერთად უნდა იყოს.</w:t>
      </w:r>
    </w:p>
    <w:sectPr w:rsidR="00FC693F" w:rsidRPr="0006063C" w:rsidSect="00034616">
      <w:footerReference w:type="default" r:id="rId9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Sylfaen" w:hAnsi="Sylfaen" w:cs="Sylfaen" w:eastAsia="Sylfaen"/>
        <w:b w:val="0"/>
        <w:i w:val="0"/>
        <w:color w:val="5E6872"/>
        <w:sz w:val="18"/>
      </w:rPr>
      <w:t>მათემატიკა  ·  V კლასი  ·  40 წუთი  ·  პრეზენტაცია: prezentacia.html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საგაკვეთილო გეგმა — გამრავლების თვისებები</dc:title>
  <dc:subject>V კლასი, მათემატიკა, 40 წუთი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